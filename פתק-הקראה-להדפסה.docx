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Heebo" w:hAnsi="Heebo"/>
          <w:b/>
          <w:color w:val="1F8A8A"/>
          <w:sz w:val="24"/>
          <w:rtl w:val="1"/>
        </w:rPr>
        <w:t>פתקי הקראה — שיחה רפלקטיבית קולית · גזרו וחלקו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4876"/>
        </w:trPr>
        <w:tc>
          <w:tcPr>
            <w:tcW w:type="dxa" w:w="5272"/>
            <w:shd w:val="clear" w:color="auto" w:fill="FAF8FE"/>
            <w:tcBorders>
              <w:top w:val="dashed" w:sz="12" w:space="0" w:color="C9BCE6"/>
              <w:left w:val="dashed" w:sz="12" w:space="0" w:color="C9BCE6"/>
              <w:bottom w:val="dashed" w:sz="12" w:space="0" w:color="C9BCE6"/>
              <w:right w:val="dashed" w:sz="12" w:space="0" w:color="C9BCE6"/>
            </w:tcBorders>
          </w:tcPr>
          <w:p>
            <w:pPr>
              <w:bidi w:val="1"/>
              <w:spacing w:after="80" w:before="40"/>
              <w:jc w:val="center"/>
            </w:pPr>
            <w:r>
              <w:rPr>
                <w:rFonts w:ascii="Heebo" w:hAnsi="Heebo"/>
                <w:b/>
                <w:color w:val="5B3E8E"/>
                <w:sz w:val="23"/>
                <w:rtl w:val="1"/>
              </w:rPr>
              <w:t>🎙️  שיחה רפלקטיבית עם הבינה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שלום ג'מיני. אני מורה / מנהלת / סגנית (וכו') שזה עתה סיימתי קורס בנוירופדגוגיה ובבינה מלאכותית. אני רוצה לנהל איתך שיחה קולית רפלקטיבית על מי שאני היום כמורה, לאור מה שלקחתי מהתהליך שעברנו בקורס.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אני מבקשת שתעזור לי לזקק זאת — שאלה אחת בכל פעם, בנחת — ולחלץ את ה-“why” שמניע אותי (ברוח התיאוריה “Start With Why” של סיימון סינק), בהקשר של קורס הנוירופדגוגיה.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בוא נתחיל. שאל אותי את השאלה הראשונה.</w:t>
            </w:r>
          </w:p>
          <w:p>
            <w:pPr>
              <w:bidi w:val="1"/>
              <w:spacing w:before="60"/>
              <w:jc w:val="left"/>
            </w:pPr>
            <w:r>
              <w:rPr>
                <w:color w:val="B0A4CC"/>
                <w:sz w:val="16"/>
              </w:rPr>
              <w:t>✂ — — — — — — — — — — — — — — — — — — — —</w:t>
            </w:r>
          </w:p>
        </w:tc>
        <w:tc>
          <w:tcPr>
            <w:tcW w:type="dxa" w:w="5272"/>
            <w:shd w:val="clear" w:color="auto" w:fill="FAF8FE"/>
            <w:tcBorders>
              <w:top w:val="dashed" w:sz="12" w:space="0" w:color="C9BCE6"/>
              <w:left w:val="dashed" w:sz="12" w:space="0" w:color="C9BCE6"/>
              <w:bottom w:val="dashed" w:sz="12" w:space="0" w:color="C9BCE6"/>
              <w:right w:val="dashed" w:sz="12" w:space="0" w:color="C9BCE6"/>
            </w:tcBorders>
          </w:tcPr>
          <w:p>
            <w:pPr>
              <w:bidi w:val="1"/>
              <w:spacing w:after="80" w:before="40"/>
              <w:jc w:val="center"/>
            </w:pPr>
            <w:r>
              <w:rPr>
                <w:rFonts w:ascii="Heebo" w:hAnsi="Heebo"/>
                <w:b/>
                <w:color w:val="5B3E8E"/>
                <w:sz w:val="23"/>
                <w:rtl w:val="1"/>
              </w:rPr>
              <w:t>🎙️  שיחה רפלקטיבית עם הבינה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שלום ג'מיני. אני מורה / מנהלת / סגנית (וכו') שזה עתה סיימתי קורס בנוירופדגוגיה ובבינה מלאכותית. אני רוצה לנהל איתך שיחה קולית רפלקטיבית על מי שאני היום כמורה, לאור מה שלקחתי מהתהליך שעברנו בקורס.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אני מבקשת שתעזור לי לזקק זאת — שאלה אחת בכל פעם, בנחת — ולחלץ את ה-“why” שמניע אותי (ברוח התיאוריה “Start With Why” של סיימון סינק), בהקשר של קורס הנוירופדגוגיה.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בוא נתחיל. שאל אותי את השאלה הראשונה.</w:t>
            </w:r>
          </w:p>
          <w:p>
            <w:pPr>
              <w:bidi w:val="1"/>
              <w:spacing w:before="60"/>
              <w:jc w:val="left"/>
            </w:pPr>
            <w:r>
              <w:rPr>
                <w:color w:val="B0A4CC"/>
                <w:sz w:val="16"/>
              </w:rPr>
              <w:t>✂ — — — — — — — — — — — — — — — — — — — —</w:t>
            </w:r>
          </w:p>
        </w:tc>
      </w:tr>
      <w:tr>
        <w:trPr>
          <w:trHeight w:val="4876"/>
        </w:trPr>
        <w:tc>
          <w:tcPr>
            <w:tcW w:type="dxa" w:w="5272"/>
            <w:shd w:val="clear" w:color="auto" w:fill="FAF8FE"/>
            <w:tcBorders>
              <w:top w:val="dashed" w:sz="12" w:space="0" w:color="C9BCE6"/>
              <w:left w:val="dashed" w:sz="12" w:space="0" w:color="C9BCE6"/>
              <w:bottom w:val="dashed" w:sz="12" w:space="0" w:color="C9BCE6"/>
              <w:right w:val="dashed" w:sz="12" w:space="0" w:color="C9BCE6"/>
            </w:tcBorders>
          </w:tcPr>
          <w:p>
            <w:pPr>
              <w:bidi w:val="1"/>
              <w:spacing w:after="80" w:before="40"/>
              <w:jc w:val="center"/>
            </w:pPr>
            <w:r>
              <w:rPr>
                <w:rFonts w:ascii="Heebo" w:hAnsi="Heebo"/>
                <w:b/>
                <w:color w:val="5B3E8E"/>
                <w:sz w:val="23"/>
                <w:rtl w:val="1"/>
              </w:rPr>
              <w:t>🎙️  שיחה רפלקטיבית עם הבינה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שלום ג'מיני. אני מורה / מנהלת / סגנית (וכו') שזה עתה סיימתי קורס בנוירופדגוגיה ובבינה מלאכותית. אני רוצה לנהל איתך שיחה קולית רפלקטיבית על מי שאני היום כמורה, לאור מה שלקחתי מהתהליך שעברנו בקורס.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אני מבקשת שתעזור לי לזקק זאת — שאלה אחת בכל פעם, בנחת — ולחלץ את ה-“why” שמניע אותי (ברוח התיאוריה “Start With Why” של סיימון סינק), בהקשר של קורס הנוירופדגוגיה.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בוא נתחיל. שאל אותי את השאלה הראשונה.</w:t>
            </w:r>
          </w:p>
          <w:p>
            <w:pPr>
              <w:bidi w:val="1"/>
              <w:spacing w:before="60"/>
              <w:jc w:val="left"/>
            </w:pPr>
            <w:r>
              <w:rPr>
                <w:color w:val="B0A4CC"/>
                <w:sz w:val="16"/>
              </w:rPr>
              <w:t>✂ — — — — — — — — — — — — — — — — — — — —</w:t>
            </w:r>
          </w:p>
        </w:tc>
        <w:tc>
          <w:tcPr>
            <w:tcW w:type="dxa" w:w="5272"/>
            <w:shd w:val="clear" w:color="auto" w:fill="FAF8FE"/>
            <w:tcBorders>
              <w:top w:val="dashed" w:sz="12" w:space="0" w:color="C9BCE6"/>
              <w:left w:val="dashed" w:sz="12" w:space="0" w:color="C9BCE6"/>
              <w:bottom w:val="dashed" w:sz="12" w:space="0" w:color="C9BCE6"/>
              <w:right w:val="dashed" w:sz="12" w:space="0" w:color="C9BCE6"/>
            </w:tcBorders>
          </w:tcPr>
          <w:p>
            <w:pPr>
              <w:bidi w:val="1"/>
              <w:spacing w:after="80" w:before="40"/>
              <w:jc w:val="center"/>
            </w:pPr>
            <w:r>
              <w:rPr>
                <w:rFonts w:ascii="Heebo" w:hAnsi="Heebo"/>
                <w:b/>
                <w:color w:val="5B3E8E"/>
                <w:sz w:val="23"/>
                <w:rtl w:val="1"/>
              </w:rPr>
              <w:t>🎙️  שיחה רפלקטיבית עם הבינה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שלום ג'מיני. אני מורה / מנהלת / סגנית (וכו') שזה עתה סיימתי קורס בנוירופדגוגיה ובבינה מלאכותית. אני רוצה לנהל איתך שיחה קולית רפלקטיבית על מי שאני היום כמורה, לאור מה שלקחתי מהתהליך שעברנו בקורס.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אני מבקשת שתעזור לי לזקק זאת — שאלה אחת בכל פעם, בנחת — ולחלץ את ה-“why” שמניע אותי (ברוח התיאוריה “Start With Why” של סיימון סינק), בהקשר של קורס הנוירופדגוגיה.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בוא נתחיל. שאל אותי את השאלה הראשונה.</w:t>
            </w:r>
          </w:p>
          <w:p>
            <w:pPr>
              <w:bidi w:val="1"/>
              <w:spacing w:before="60"/>
              <w:jc w:val="left"/>
            </w:pPr>
            <w:r>
              <w:rPr>
                <w:color w:val="B0A4CC"/>
                <w:sz w:val="16"/>
              </w:rPr>
              <w:t>✂ — — — — — — — — — — — — — — — — — — — —</w:t>
            </w:r>
          </w:p>
        </w:tc>
      </w:tr>
      <w:tr>
        <w:trPr>
          <w:trHeight w:val="4876"/>
        </w:trPr>
        <w:tc>
          <w:tcPr>
            <w:tcW w:type="dxa" w:w="5272"/>
            <w:shd w:val="clear" w:color="auto" w:fill="FAF8FE"/>
            <w:tcBorders>
              <w:top w:val="dashed" w:sz="12" w:space="0" w:color="C9BCE6"/>
              <w:left w:val="dashed" w:sz="12" w:space="0" w:color="C9BCE6"/>
              <w:bottom w:val="dashed" w:sz="12" w:space="0" w:color="C9BCE6"/>
              <w:right w:val="dashed" w:sz="12" w:space="0" w:color="C9BCE6"/>
            </w:tcBorders>
          </w:tcPr>
          <w:p>
            <w:pPr>
              <w:bidi w:val="1"/>
              <w:spacing w:after="80" w:before="40"/>
              <w:jc w:val="center"/>
            </w:pPr>
            <w:r>
              <w:rPr>
                <w:rFonts w:ascii="Heebo" w:hAnsi="Heebo"/>
                <w:b/>
                <w:color w:val="5B3E8E"/>
                <w:sz w:val="23"/>
                <w:rtl w:val="1"/>
              </w:rPr>
              <w:t>🎙️  שיחה רפלקטיבית עם הבינה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שלום ג'מיני. אני מורה / מנהלת / סגנית (וכו') שזה עתה סיימתי קורס בנוירופדגוגיה ובבינה מלאכותית. אני רוצה לנהל איתך שיחה קולית רפלקטיבית על מי שאני היום כמורה, לאור מה שלקחתי מהתהליך שעברנו בקורס.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אני מבקשת שתעזור לי לזקק זאת — שאלה אחת בכל פעם, בנחת — ולחלץ את ה-“why” שמניע אותי (ברוח התיאוריה “Start With Why” של סיימון סינק), בהקשר של קורס הנוירופדגוגיה.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בוא נתחיל. שאל אותי את השאלה הראשונה.</w:t>
            </w:r>
          </w:p>
          <w:p>
            <w:pPr>
              <w:bidi w:val="1"/>
              <w:spacing w:before="60"/>
              <w:jc w:val="left"/>
            </w:pPr>
            <w:r>
              <w:rPr>
                <w:color w:val="B0A4CC"/>
                <w:sz w:val="16"/>
              </w:rPr>
              <w:t>✂ — — — — — — — — — — — — — — — — — — — —</w:t>
            </w:r>
          </w:p>
        </w:tc>
        <w:tc>
          <w:tcPr>
            <w:tcW w:type="dxa" w:w="5272"/>
            <w:shd w:val="clear" w:color="auto" w:fill="FAF8FE"/>
            <w:tcBorders>
              <w:top w:val="dashed" w:sz="12" w:space="0" w:color="C9BCE6"/>
              <w:left w:val="dashed" w:sz="12" w:space="0" w:color="C9BCE6"/>
              <w:bottom w:val="dashed" w:sz="12" w:space="0" w:color="C9BCE6"/>
              <w:right w:val="dashed" w:sz="12" w:space="0" w:color="C9BCE6"/>
            </w:tcBorders>
          </w:tcPr>
          <w:p>
            <w:pPr>
              <w:bidi w:val="1"/>
              <w:spacing w:after="80" w:before="40"/>
              <w:jc w:val="center"/>
            </w:pPr>
            <w:r>
              <w:rPr>
                <w:rFonts w:ascii="Heebo" w:hAnsi="Heebo"/>
                <w:b/>
                <w:color w:val="5B3E8E"/>
                <w:sz w:val="23"/>
                <w:rtl w:val="1"/>
              </w:rPr>
              <w:t>🎙️  שיחה רפלקטיבית עם הבינה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שלום ג'מיני. אני מורה / מנהלת / סגנית (וכו') שזה עתה סיימתי קורס בנוירופדגוגיה ובבינה מלאכותית. אני רוצה לנהל איתך שיחה קולית רפלקטיבית על מי שאני היום כמורה, לאור מה שלקחתי מהתהליך שעברנו בקורס.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אני מבקשת שתעזור לי לזקק זאת — שאלה אחת בכל פעם, בנחת — ולחלץ את ה-“why” שמניע אותי (ברוח התיאוריה “Start With Why” של סיימון סינק), בהקשר של קורס הנוירופדגוגיה.</w:t>
            </w:r>
          </w:p>
          <w:p>
            <w:pPr>
              <w:bidi w:val="1"/>
              <w:spacing w:after="60" w:line="283" w:lineRule="auto"/>
              <w:jc w:val="right"/>
            </w:pPr>
            <w:r>
              <w:rPr>
                <w:rFonts w:ascii="Heebo" w:hAnsi="Heebo"/>
                <w:color w:val="2A243A"/>
                <w:sz w:val="21"/>
                <w:rtl w:val="1"/>
              </w:rPr>
              <w:t>בוא נתחיל. שאל אותי את השאלה הראשונה.</w:t>
            </w:r>
          </w:p>
          <w:p>
            <w:pPr>
              <w:bidi w:val="1"/>
              <w:spacing w:before="60"/>
              <w:jc w:val="left"/>
            </w:pPr>
            <w:r>
              <w:rPr>
                <w:color w:val="B0A4CC"/>
                <w:sz w:val="16"/>
              </w:rPr>
              <w:t>✂ — — — — — — — — — — — — — — — — — — — —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